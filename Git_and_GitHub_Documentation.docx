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CBF8" w14:textId="77777777" w:rsidR="003E0892" w:rsidRDefault="00000000" w:rsidP="0052460A">
      <w:pPr>
        <w:pStyle w:val="Title"/>
      </w:pPr>
      <w:r w:rsidRPr="0052460A">
        <w:t>Git &amp; GitHub - DevOps Assignment</w:t>
      </w:r>
    </w:p>
    <w:p w14:paraId="4CE1801E" w14:textId="77777777" w:rsidR="003E0892" w:rsidRDefault="00000000">
      <w:pPr>
        <w:pStyle w:val="Heading1"/>
      </w:pPr>
      <w:r>
        <w:t>Objective</w:t>
      </w:r>
    </w:p>
    <w:p w14:paraId="01FCED59" w14:textId="77777777" w:rsidR="003E0892" w:rsidRDefault="00000000">
      <w:r>
        <w:t>Practice the complete Git workflow using a Flask + MongoDB project: SSH setup, branching, merging, conflict resolution, parallel feature development, sequential commits, soft reset, re-commit, rebase, and GitHub push.</w:t>
      </w:r>
    </w:p>
    <w:p w14:paraId="74325E0D" w14:textId="77777777" w:rsidR="003E0892" w:rsidRDefault="00000000">
      <w:pPr>
        <w:pStyle w:val="Heading1"/>
      </w:pPr>
      <w:r>
        <w:t>Task 1 - Repository Setup &amp; First Branch</w:t>
      </w:r>
    </w:p>
    <w:p w14:paraId="4B4F1EEB" w14:textId="77777777" w:rsidR="003E0892" w:rsidRDefault="00000000">
      <w:pPr>
        <w:pStyle w:val="Heading2"/>
      </w:pPr>
      <w:r w:rsidRPr="00F76C64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t>1. Create a new GitHub repository</w:t>
      </w:r>
    </w:p>
    <w:p w14:paraId="35620380" w14:textId="77777777" w:rsidR="003E0892" w:rsidRDefault="00000000">
      <w:r>
        <w:rPr>
          <w:b/>
        </w:rPr>
        <w:t>Command / Action:</w:t>
      </w:r>
    </w:p>
    <w:p w14:paraId="0C2D0F15" w14:textId="77777777" w:rsidR="003E0892" w:rsidRDefault="00000000">
      <w:pPr>
        <w:pStyle w:val="NoSpacing"/>
      </w:pPr>
      <w:r>
        <w:t>Create an empty repository from your GitHub account.</w:t>
      </w:r>
    </w:p>
    <w:p w14:paraId="37A85A58" w14:textId="77777777" w:rsidR="003E0892" w:rsidRDefault="00000000">
      <w:r>
        <w:rPr>
          <w:b/>
        </w:rPr>
        <w:t xml:space="preserve">Explanation: </w:t>
      </w:r>
      <w:r>
        <w:t>GitHub repository creation page / repository home.</w:t>
      </w:r>
    </w:p>
    <w:p w14:paraId="509EA0E8" w14:textId="397CAA5D" w:rsidR="003E0892" w:rsidRDefault="00000000">
      <w:pPr>
        <w:rPr>
          <w:b/>
        </w:rPr>
      </w:pPr>
      <w:r>
        <w:rPr>
          <w:b/>
        </w:rPr>
        <w:t xml:space="preserve">Screenshot: </w:t>
      </w:r>
      <w:r w:rsidR="000C17A9" w:rsidRPr="000C17A9">
        <w:drawing>
          <wp:inline distT="0" distB="0" distL="0" distR="0" wp14:anchorId="7EA07285" wp14:editId="3907E491">
            <wp:extent cx="5486400" cy="2906395"/>
            <wp:effectExtent l="0" t="0" r="0" b="8255"/>
            <wp:docPr id="192388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86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0EAD" w14:textId="6212A296" w:rsidR="000C17A9" w:rsidRDefault="000C17A9">
      <w:r w:rsidRPr="000C17A9">
        <w:drawing>
          <wp:inline distT="0" distB="0" distL="0" distR="0" wp14:anchorId="7FF42D47" wp14:editId="419F9D02">
            <wp:extent cx="5486400" cy="960120"/>
            <wp:effectExtent l="0" t="0" r="0" b="0"/>
            <wp:docPr id="6920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2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D44C" w14:textId="77777777" w:rsidR="003E0892" w:rsidRPr="00F76C64" w:rsidRDefault="00000000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</w:pPr>
      <w:r w:rsidRPr="00F76C64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t>2. Clone using SSH</w:t>
      </w:r>
    </w:p>
    <w:p w14:paraId="54BDE581" w14:textId="77777777" w:rsidR="00186DA7" w:rsidRDefault="00000000">
      <w:r>
        <w:rPr>
          <w:b/>
        </w:rPr>
        <w:t>Command / Action:</w:t>
      </w:r>
    </w:p>
    <w:p w14:paraId="4D53A5F7" w14:textId="635526C9" w:rsidR="003E0892" w:rsidRDefault="00000000">
      <w:r>
        <w:rPr>
          <w:b/>
        </w:rPr>
        <w:lastRenderedPageBreak/>
        <w:t xml:space="preserve">Explanation: </w:t>
      </w:r>
      <w:r>
        <w:t>Generate an SSH key if required, add the public key to GitHub, verify SSH authentication, and clone the repository using SSH.</w:t>
      </w:r>
    </w:p>
    <w:p w14:paraId="1D12D803" w14:textId="26C09479" w:rsidR="003E0892" w:rsidRDefault="00000000">
      <w:r>
        <w:rPr>
          <w:b/>
        </w:rPr>
        <w:t xml:space="preserve">Screenshot: </w:t>
      </w:r>
      <w:r w:rsidR="00186DA7" w:rsidRPr="00186DA7">
        <w:drawing>
          <wp:inline distT="0" distB="0" distL="0" distR="0" wp14:anchorId="450CAB31" wp14:editId="09D17599">
            <wp:extent cx="5486400" cy="2131060"/>
            <wp:effectExtent l="0" t="0" r="0" b="2540"/>
            <wp:docPr id="6125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28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B86A" w14:textId="77777777" w:rsidR="003E0892" w:rsidRPr="00F76C64" w:rsidRDefault="00000000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</w:pPr>
      <w:r w:rsidRPr="00F76C64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t>3. Create a branch named after your username</w:t>
      </w:r>
    </w:p>
    <w:p w14:paraId="4BB0A5BB" w14:textId="77777777" w:rsidR="003E0892" w:rsidRDefault="00000000">
      <w:r>
        <w:rPr>
          <w:b/>
        </w:rPr>
        <w:t>Command / Action:</w:t>
      </w:r>
    </w:p>
    <w:p w14:paraId="7C389241" w14:textId="31FB0004" w:rsidR="003E0892" w:rsidRDefault="00000000">
      <w:r>
        <w:rPr>
          <w:b/>
        </w:rPr>
        <w:t xml:space="preserve">Explanation: </w:t>
      </w:r>
      <w:r>
        <w:t>Creates and switches to the branch prashant</w:t>
      </w:r>
      <w:r w:rsidR="00F52753">
        <w:t>mahor99</w:t>
      </w:r>
      <w:r>
        <w:t>.</w:t>
      </w:r>
    </w:p>
    <w:p w14:paraId="214FC246" w14:textId="39E5E295" w:rsidR="003E0892" w:rsidRDefault="00000000">
      <w:r>
        <w:rPr>
          <w:b/>
        </w:rPr>
        <w:lastRenderedPageBreak/>
        <w:t xml:space="preserve">Screenshot: </w:t>
      </w:r>
      <w:r w:rsidR="00186DA7" w:rsidRPr="00186DA7">
        <w:drawing>
          <wp:inline distT="0" distB="0" distL="0" distR="0" wp14:anchorId="43324FE9" wp14:editId="4AF0D392">
            <wp:extent cx="5486400" cy="4681220"/>
            <wp:effectExtent l="0" t="0" r="0" b="5080"/>
            <wp:docPr id="20036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4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B83F" w14:textId="77777777" w:rsidR="003E0892" w:rsidRPr="00F76C64" w:rsidRDefault="00000000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</w:pPr>
      <w:r w:rsidRPr="00F76C64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t>4. Add Flask project files and commit</w:t>
      </w:r>
    </w:p>
    <w:p w14:paraId="4851A591" w14:textId="7118BAA7" w:rsidR="003E0892" w:rsidRDefault="00000000" w:rsidP="00F76C64">
      <w:r>
        <w:rPr>
          <w:b/>
        </w:rPr>
        <w:t>Command / Action:</w:t>
      </w:r>
      <w:r w:rsidR="00F76C64">
        <w:rPr>
          <w:b/>
        </w:rPr>
        <w:t xml:space="preserve"> </w:t>
      </w:r>
      <w:r>
        <w:t xml:space="preserve">git </w:t>
      </w:r>
      <w:proofErr w:type="gramStart"/>
      <w:r>
        <w:t>add .</w:t>
      </w:r>
      <w:proofErr w:type="gramEnd"/>
      <w:r w:rsidR="00F76C64">
        <w:t xml:space="preserve">  , </w:t>
      </w:r>
      <w:r>
        <w:t>git commit -m "</w:t>
      </w:r>
      <w:r w:rsidR="00F76C64">
        <w:t>prashantmahor99</w:t>
      </w:r>
      <w:r>
        <w:t>"</w:t>
      </w:r>
    </w:p>
    <w:p w14:paraId="52E15050" w14:textId="77777777" w:rsidR="00F76C64" w:rsidRDefault="00000000" w:rsidP="00F76C64">
      <w:pPr>
        <w:rPr>
          <w:b/>
        </w:rPr>
      </w:pPr>
      <w:r>
        <w:rPr>
          <w:b/>
        </w:rPr>
        <w:t xml:space="preserve">Explanation: </w:t>
      </w:r>
      <w:r>
        <w:t xml:space="preserve">Stages the complete project and creates the first feature </w:t>
      </w:r>
      <w:proofErr w:type="spellStart"/>
      <w:proofErr w:type="gramStart"/>
      <w:r>
        <w:t>commit.</w:t>
      </w:r>
      <w:r>
        <w:rPr>
          <w:b/>
        </w:rPr>
        <w:t>Screenshot</w:t>
      </w:r>
      <w:proofErr w:type="spellEnd"/>
      <w:proofErr w:type="gramEnd"/>
      <w:r>
        <w:rPr>
          <w:b/>
        </w:rPr>
        <w:t xml:space="preserve">: </w:t>
      </w:r>
      <w:r w:rsidR="00F76C64" w:rsidRPr="00F76C64">
        <w:drawing>
          <wp:inline distT="0" distB="0" distL="0" distR="0" wp14:anchorId="5B7D66AC" wp14:editId="70517447">
            <wp:extent cx="5486400" cy="2219960"/>
            <wp:effectExtent l="0" t="0" r="0" b="8890"/>
            <wp:docPr id="15900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41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1335" w14:textId="703F9919" w:rsidR="003E0892" w:rsidRDefault="00000000" w:rsidP="00F76C64">
      <w:r>
        <w:t>5. Merge into main</w:t>
      </w:r>
    </w:p>
    <w:p w14:paraId="5E34B444" w14:textId="77777777" w:rsidR="003E0892" w:rsidRDefault="00000000">
      <w:r>
        <w:rPr>
          <w:b/>
        </w:rPr>
        <w:lastRenderedPageBreak/>
        <w:t>Command / Action:</w:t>
      </w:r>
    </w:p>
    <w:p w14:paraId="26F470A4" w14:textId="77777777" w:rsidR="003E0892" w:rsidRDefault="00000000">
      <w:pPr>
        <w:pStyle w:val="NoSpacing"/>
      </w:pPr>
      <w:r>
        <w:t>git checkout main</w:t>
      </w:r>
      <w:r>
        <w:br/>
        <w:t>git merge prashant</w:t>
      </w:r>
      <w:r>
        <w:br/>
        <w:t>git push origin main</w:t>
      </w:r>
    </w:p>
    <w:p w14:paraId="0A92188D" w14:textId="77777777" w:rsidR="003E0892" w:rsidRDefault="00000000">
      <w:r>
        <w:rPr>
          <w:b/>
        </w:rPr>
        <w:t xml:space="preserve">Explanation: </w:t>
      </w:r>
      <w:r>
        <w:t>Merges the username branch into main and pushes the result.</w:t>
      </w:r>
    </w:p>
    <w:p w14:paraId="21C48BF4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0C39C1FF" w14:textId="77777777" w:rsidR="003E0892" w:rsidRDefault="00000000">
      <w:pPr>
        <w:pStyle w:val="Heading1"/>
      </w:pPr>
      <w:r>
        <w:t>Task 2 - Update JSON &amp; Resolve Conflicts</w:t>
      </w:r>
    </w:p>
    <w:p w14:paraId="1ED40983" w14:textId="77777777" w:rsidR="003E0892" w:rsidRDefault="00000000">
      <w:pPr>
        <w:pStyle w:val="Heading2"/>
      </w:pPr>
      <w:r>
        <w:t>6. Create a new branch</w:t>
      </w:r>
    </w:p>
    <w:p w14:paraId="477DB112" w14:textId="77777777" w:rsidR="003E0892" w:rsidRDefault="00000000">
      <w:r>
        <w:rPr>
          <w:b/>
        </w:rPr>
        <w:t>Command / Action:</w:t>
      </w:r>
    </w:p>
    <w:p w14:paraId="3BFEC825" w14:textId="77777777" w:rsidR="003E0892" w:rsidRDefault="00000000">
      <w:pPr>
        <w:pStyle w:val="NoSpacing"/>
      </w:pPr>
      <w:r>
        <w:t>git checkout -b prashant_new</w:t>
      </w:r>
    </w:p>
    <w:p w14:paraId="38510DA8" w14:textId="77777777" w:rsidR="003E0892" w:rsidRDefault="00000000">
      <w:r>
        <w:rPr>
          <w:b/>
        </w:rPr>
        <w:t xml:space="preserve">Explanation: </w:t>
      </w:r>
      <w:r>
        <w:t>Creates the second working branch required by the assignment.</w:t>
      </w:r>
    </w:p>
    <w:p w14:paraId="1885B42F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5C5E33DB" w14:textId="77777777" w:rsidR="003E0892" w:rsidRDefault="00000000">
      <w:pPr>
        <w:pStyle w:val="Heading2"/>
      </w:pPr>
      <w:r>
        <w:t>7. Update JSON used by /api</w:t>
      </w:r>
    </w:p>
    <w:p w14:paraId="24F84F06" w14:textId="77777777" w:rsidR="003E0892" w:rsidRDefault="00000000">
      <w:r>
        <w:rPr>
          <w:b/>
        </w:rPr>
        <w:t>Command / Action:</w:t>
      </w:r>
    </w:p>
    <w:p w14:paraId="64FC5352" w14:textId="77777777" w:rsidR="003E0892" w:rsidRDefault="00000000">
      <w:pPr>
        <w:pStyle w:val="NoSpacing"/>
      </w:pPr>
      <w:r>
        <w:t>Edit data/api_data.json</w:t>
      </w:r>
      <w:r>
        <w:br/>
        <w:t>git add data/api_data.json</w:t>
      </w:r>
      <w:r>
        <w:br/>
        <w:t>git commit -m "Update API JSON data"</w:t>
      </w:r>
    </w:p>
    <w:p w14:paraId="3F156F32" w14:textId="77777777" w:rsidR="003E0892" w:rsidRDefault="00000000">
      <w:r>
        <w:rPr>
          <w:b/>
        </w:rPr>
        <w:t xml:space="preserve">Explanation: </w:t>
      </w:r>
      <w:r>
        <w:t>The Flask /api route reads this JSON file and returns it as a JSON response.</w:t>
      </w:r>
    </w:p>
    <w:p w14:paraId="3457950D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1EFDDCEE" w14:textId="77777777" w:rsidR="003E0892" w:rsidRDefault="00000000">
      <w:pPr>
        <w:pStyle w:val="Heading2"/>
      </w:pPr>
      <w:r>
        <w:t>8. Merge the new branch into main</w:t>
      </w:r>
    </w:p>
    <w:p w14:paraId="0C115BB3" w14:textId="77777777" w:rsidR="003E0892" w:rsidRDefault="00000000">
      <w:r>
        <w:rPr>
          <w:b/>
        </w:rPr>
        <w:t>Command / Action:</w:t>
      </w:r>
    </w:p>
    <w:p w14:paraId="10F78F36" w14:textId="77777777" w:rsidR="003E0892" w:rsidRDefault="00000000">
      <w:pPr>
        <w:pStyle w:val="NoSpacing"/>
      </w:pPr>
      <w:r>
        <w:t>git checkout main</w:t>
      </w:r>
      <w:r>
        <w:br/>
        <w:t>git merge prashant_new</w:t>
      </w:r>
    </w:p>
    <w:p w14:paraId="043DD267" w14:textId="77777777" w:rsidR="003E0892" w:rsidRDefault="00000000">
      <w:r>
        <w:rPr>
          <w:b/>
        </w:rPr>
        <w:t xml:space="preserve">Explanation: </w:t>
      </w:r>
      <w:r>
        <w:t>Merges the JSON change into main.</w:t>
      </w:r>
    </w:p>
    <w:p w14:paraId="52BD6D58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48189E16" w14:textId="77777777" w:rsidR="003E0892" w:rsidRDefault="00000000">
      <w:pPr>
        <w:pStyle w:val="Heading2"/>
      </w:pPr>
      <w:r>
        <w:t>9. Resolve conflicts if present</w:t>
      </w:r>
    </w:p>
    <w:p w14:paraId="73759904" w14:textId="77777777" w:rsidR="003E0892" w:rsidRDefault="00000000">
      <w:r>
        <w:rPr>
          <w:b/>
        </w:rPr>
        <w:t>Command / Action:</w:t>
      </w:r>
    </w:p>
    <w:p w14:paraId="017C254B" w14:textId="77777777" w:rsidR="003E0892" w:rsidRDefault="00000000">
      <w:pPr>
        <w:pStyle w:val="NoSpacing"/>
      </w:pPr>
      <w:r>
        <w:t>git status</w:t>
      </w:r>
      <w:r>
        <w:br/>
        <w:t># edit conflicted file</w:t>
      </w:r>
      <w:r>
        <w:br/>
        <w:t>git add data/api_data.json</w:t>
      </w:r>
      <w:r>
        <w:br/>
        <w:t>git commit -m "Resolve JSON merge conflict"</w:t>
      </w:r>
    </w:p>
    <w:p w14:paraId="12AF6506" w14:textId="77777777" w:rsidR="003E0892" w:rsidRDefault="00000000">
      <w:r>
        <w:rPr>
          <w:b/>
        </w:rPr>
        <w:t xml:space="preserve">Explanation: </w:t>
      </w:r>
      <w:r>
        <w:t>Accept the required changes, remove conflict markers, stage the resolved file and commit.</w:t>
      </w:r>
    </w:p>
    <w:p w14:paraId="6DC34230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76CF1AD1" w14:textId="77777777" w:rsidR="003E0892" w:rsidRDefault="00000000">
      <w:pPr>
        <w:pStyle w:val="Heading2"/>
      </w:pPr>
      <w:r>
        <w:lastRenderedPageBreak/>
        <w:t>10. Push updates</w:t>
      </w:r>
    </w:p>
    <w:p w14:paraId="0244B166" w14:textId="77777777" w:rsidR="003E0892" w:rsidRDefault="00000000">
      <w:r>
        <w:rPr>
          <w:b/>
        </w:rPr>
        <w:t>Command / Action:</w:t>
      </w:r>
    </w:p>
    <w:p w14:paraId="20565812" w14:textId="77777777" w:rsidR="003E0892" w:rsidRDefault="00000000">
      <w:pPr>
        <w:pStyle w:val="NoSpacing"/>
      </w:pPr>
      <w:r>
        <w:t>git push origin main</w:t>
      </w:r>
      <w:r>
        <w:br/>
        <w:t>git push origin prashant_new</w:t>
      </w:r>
    </w:p>
    <w:p w14:paraId="2B7D5EFE" w14:textId="77777777" w:rsidR="003E0892" w:rsidRDefault="00000000">
      <w:r>
        <w:rPr>
          <w:b/>
        </w:rPr>
        <w:t xml:space="preserve">Explanation: </w:t>
      </w:r>
      <w:r>
        <w:t>Uploads the updated main branch and working branch to GitHub.</w:t>
      </w:r>
    </w:p>
    <w:p w14:paraId="03B20673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5FAE2AE3" w14:textId="77777777" w:rsidR="003E0892" w:rsidRDefault="00000000">
      <w:pPr>
        <w:pStyle w:val="Heading1"/>
      </w:pPr>
      <w:r>
        <w:t>Task 3 - Parallel Feature Development</w:t>
      </w:r>
    </w:p>
    <w:p w14:paraId="37B040C0" w14:textId="77777777" w:rsidR="003E0892" w:rsidRDefault="00000000">
      <w:pPr>
        <w:pStyle w:val="Heading2"/>
      </w:pPr>
      <w:r>
        <w:t>11. Create master_1 and master_2 from main</w:t>
      </w:r>
    </w:p>
    <w:p w14:paraId="7FB0CA02" w14:textId="77777777" w:rsidR="003E0892" w:rsidRDefault="00000000">
      <w:r>
        <w:rPr>
          <w:b/>
        </w:rPr>
        <w:t>Command / Action:</w:t>
      </w:r>
    </w:p>
    <w:p w14:paraId="3C429AC6" w14:textId="77777777" w:rsidR="003E0892" w:rsidRDefault="00000000">
      <w:pPr>
        <w:pStyle w:val="NoSpacing"/>
      </w:pPr>
      <w:r>
        <w:t>git checkout main</w:t>
      </w:r>
      <w:r>
        <w:br/>
        <w:t>git checkout -b master_1</w:t>
      </w:r>
      <w:r>
        <w:br/>
        <w:t>git checkout main</w:t>
      </w:r>
      <w:r>
        <w:br/>
        <w:t>git checkout -b master_2</w:t>
      </w:r>
    </w:p>
    <w:p w14:paraId="62387512" w14:textId="77777777" w:rsidR="003E0892" w:rsidRDefault="00000000">
      <w:r>
        <w:rPr>
          <w:b/>
        </w:rPr>
        <w:t xml:space="preserve">Explanation: </w:t>
      </w:r>
      <w:r>
        <w:t>Creates two parallel development branches from main.</w:t>
      </w:r>
    </w:p>
    <w:p w14:paraId="2AF016E5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57AB237C" w14:textId="77777777" w:rsidR="003E0892" w:rsidRDefault="00000000">
      <w:pPr>
        <w:pStyle w:val="Heading2"/>
      </w:pPr>
      <w:r>
        <w:t>12. Frontend in master_1</w:t>
      </w:r>
    </w:p>
    <w:p w14:paraId="5B7D3326" w14:textId="77777777" w:rsidR="003E0892" w:rsidRDefault="00000000">
      <w:r>
        <w:rPr>
          <w:b/>
        </w:rPr>
        <w:t>Command / Action:</w:t>
      </w:r>
    </w:p>
    <w:p w14:paraId="6D20103E" w14:textId="77777777" w:rsidR="003E0892" w:rsidRDefault="00000000">
      <w:pPr>
        <w:pStyle w:val="NoSpacing"/>
      </w:pPr>
      <w:r>
        <w:t>git checkout master_1</w:t>
      </w:r>
      <w:r>
        <w:br/>
        <w:t># edit templates/todo.html</w:t>
      </w:r>
      <w:r>
        <w:br/>
        <w:t>git add templates/todo.html static/style.css</w:t>
      </w:r>
      <w:r>
        <w:br/>
        <w:t>git commit -m "Add To-Do frontend form"</w:t>
      </w:r>
    </w:p>
    <w:p w14:paraId="021C19C1" w14:textId="77777777" w:rsidR="003E0892" w:rsidRDefault="00000000">
      <w:r>
        <w:rPr>
          <w:b/>
        </w:rPr>
        <w:t xml:space="preserve">Explanation: </w:t>
      </w:r>
      <w:r>
        <w:t>Build a To-Do form containing Item Name and Item Description.</w:t>
      </w:r>
    </w:p>
    <w:p w14:paraId="0B14C514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36D93A14" w14:textId="77777777" w:rsidR="003E0892" w:rsidRDefault="00000000">
      <w:pPr>
        <w:pStyle w:val="Heading2"/>
      </w:pPr>
      <w:r>
        <w:t>13. Backend in master_2</w:t>
      </w:r>
    </w:p>
    <w:p w14:paraId="4695E95F" w14:textId="77777777" w:rsidR="003E0892" w:rsidRDefault="00000000">
      <w:r>
        <w:rPr>
          <w:b/>
        </w:rPr>
        <w:t>Command / Action:</w:t>
      </w:r>
    </w:p>
    <w:p w14:paraId="0026C372" w14:textId="77777777" w:rsidR="003E0892" w:rsidRDefault="00000000">
      <w:pPr>
        <w:pStyle w:val="NoSpacing"/>
      </w:pPr>
      <w:r>
        <w:t>git checkout master_2</w:t>
      </w:r>
      <w:r>
        <w:br/>
        <w:t># edit app.py</w:t>
      </w:r>
      <w:r>
        <w:br/>
        <w:t>git add app.py requirements.txt .env.example .gitignore</w:t>
      </w:r>
      <w:r>
        <w:br/>
        <w:t>git commit -m "Add submitto API and MongoDB storage"</w:t>
      </w:r>
    </w:p>
    <w:p w14:paraId="6A24AF66" w14:textId="77777777" w:rsidR="003E0892" w:rsidRDefault="00000000">
      <w:r>
        <w:rPr>
          <w:b/>
        </w:rPr>
        <w:t xml:space="preserve">Explanation: </w:t>
      </w:r>
      <w:r>
        <w:t>Adds POST /submitto and inserts submitted values into MongoDB Atlas.</w:t>
      </w:r>
    </w:p>
    <w:p w14:paraId="1C69C4BC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20AD18A5" w14:textId="77777777" w:rsidR="003E0892" w:rsidRDefault="00000000">
      <w:pPr>
        <w:pStyle w:val="Heading2"/>
      </w:pPr>
      <w:r>
        <w:t>14. Merge both branches into main</w:t>
      </w:r>
    </w:p>
    <w:p w14:paraId="2B973C32" w14:textId="77777777" w:rsidR="003E0892" w:rsidRDefault="00000000">
      <w:r>
        <w:rPr>
          <w:b/>
        </w:rPr>
        <w:t>Command / Action:</w:t>
      </w:r>
    </w:p>
    <w:p w14:paraId="63ED243A" w14:textId="77777777" w:rsidR="003E0892" w:rsidRDefault="00000000">
      <w:pPr>
        <w:pStyle w:val="NoSpacing"/>
      </w:pPr>
      <w:r>
        <w:lastRenderedPageBreak/>
        <w:t>git checkout main</w:t>
      </w:r>
      <w:r>
        <w:br/>
        <w:t>git merge master_1</w:t>
      </w:r>
      <w:r>
        <w:br/>
        <w:t>git merge master_2</w:t>
      </w:r>
      <w:r>
        <w:br/>
        <w:t>git push origin main</w:t>
      </w:r>
    </w:p>
    <w:p w14:paraId="1B93ABA6" w14:textId="77777777" w:rsidR="003E0892" w:rsidRDefault="00000000">
      <w:r>
        <w:rPr>
          <w:b/>
        </w:rPr>
        <w:t xml:space="preserve">Explanation: </w:t>
      </w:r>
      <w:r>
        <w:t>Combines the parallel frontend and backend features.</w:t>
      </w:r>
    </w:p>
    <w:p w14:paraId="0B2CCC56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50A7A83A" w14:textId="77777777" w:rsidR="003E0892" w:rsidRDefault="00000000">
      <w:pPr>
        <w:pStyle w:val="Heading1"/>
      </w:pPr>
      <w:r>
        <w:t>Task 4 - Sequential Commits, Reset &amp; Rebase</w:t>
      </w:r>
    </w:p>
    <w:p w14:paraId="4AEDA09F" w14:textId="77777777" w:rsidR="003E0892" w:rsidRDefault="00000000">
      <w:pPr>
        <w:pStyle w:val="Heading2"/>
      </w:pPr>
      <w:r>
        <w:t>15. Add Item ID, UUID and Hash separately</w:t>
      </w:r>
    </w:p>
    <w:p w14:paraId="1937CEA7" w14:textId="77777777" w:rsidR="003E0892" w:rsidRDefault="00000000">
      <w:r>
        <w:rPr>
          <w:b/>
        </w:rPr>
        <w:t>Command / Action:</w:t>
      </w:r>
    </w:p>
    <w:p w14:paraId="0CFF9CCF" w14:textId="77777777" w:rsidR="003E0892" w:rsidRDefault="00000000">
      <w:pPr>
        <w:pStyle w:val="NoSpacing"/>
      </w:pPr>
      <w:r>
        <w:t>git checkout master_1</w:t>
      </w:r>
      <w:r>
        <w:br/>
        <w:t># add Item ID</w:t>
      </w:r>
      <w:r>
        <w:br/>
        <w:t>git add templates/todo.html</w:t>
      </w:r>
      <w:r>
        <w:br/>
        <w:t>git commit -m "Add Item ID field"</w:t>
      </w:r>
      <w:r>
        <w:br/>
        <w:t># add Item UUID</w:t>
      </w:r>
      <w:r>
        <w:br/>
        <w:t>git add templates/todo.html</w:t>
      </w:r>
      <w:r>
        <w:br/>
        <w:t>git commit -m "Add Item UUID field"</w:t>
      </w:r>
      <w:r>
        <w:br/>
        <w:t># add Item Hash</w:t>
      </w:r>
      <w:r>
        <w:br/>
        <w:t>git add templates/todo.html</w:t>
      </w:r>
      <w:r>
        <w:br/>
        <w:t>git commit -m "Add Item Hash field"</w:t>
      </w:r>
    </w:p>
    <w:p w14:paraId="452F7742" w14:textId="77777777" w:rsidR="003E0892" w:rsidRDefault="00000000">
      <w:r>
        <w:rPr>
          <w:b/>
        </w:rPr>
        <w:t xml:space="preserve">Explanation: </w:t>
      </w:r>
      <w:r>
        <w:t>Each field must be committed separately so the history contains three individual commits.</w:t>
      </w:r>
    </w:p>
    <w:p w14:paraId="48FEF272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77A7E696" w14:textId="77777777" w:rsidR="003E0892" w:rsidRDefault="00000000">
      <w:pPr>
        <w:pStyle w:val="Heading2"/>
      </w:pPr>
      <w:r>
        <w:t>16. Verify sequential commits</w:t>
      </w:r>
    </w:p>
    <w:p w14:paraId="7F460D43" w14:textId="77777777" w:rsidR="003E0892" w:rsidRDefault="00000000">
      <w:r>
        <w:rPr>
          <w:b/>
        </w:rPr>
        <w:t>Command / Action:</w:t>
      </w:r>
    </w:p>
    <w:p w14:paraId="3D77BE73" w14:textId="77777777" w:rsidR="003E0892" w:rsidRDefault="00000000">
      <w:pPr>
        <w:pStyle w:val="NoSpacing"/>
      </w:pPr>
      <w:r>
        <w:t>git log --oneline -5</w:t>
      </w:r>
    </w:p>
    <w:p w14:paraId="35D2060A" w14:textId="77777777" w:rsidR="003E0892" w:rsidRDefault="00000000">
      <w:r>
        <w:rPr>
          <w:b/>
        </w:rPr>
        <w:t xml:space="preserve">Explanation: </w:t>
      </w:r>
      <w:r>
        <w:t>Shows the three separate commits in history.</w:t>
      </w:r>
    </w:p>
    <w:p w14:paraId="553E7351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57DAC16B" w14:textId="77777777" w:rsidR="003E0892" w:rsidRDefault="00000000">
      <w:pPr>
        <w:pStyle w:val="Heading2"/>
      </w:pPr>
      <w:r>
        <w:t>17. Merge master_1 into main</w:t>
      </w:r>
    </w:p>
    <w:p w14:paraId="7E3AFB49" w14:textId="77777777" w:rsidR="003E0892" w:rsidRDefault="00000000">
      <w:r>
        <w:rPr>
          <w:b/>
        </w:rPr>
        <w:t>Command / Action:</w:t>
      </w:r>
    </w:p>
    <w:p w14:paraId="37C7226C" w14:textId="77777777" w:rsidR="003E0892" w:rsidRDefault="00000000">
      <w:pPr>
        <w:pStyle w:val="NoSpacing"/>
      </w:pPr>
      <w:r>
        <w:t>git checkout main</w:t>
      </w:r>
      <w:r>
        <w:br/>
        <w:t>git merge master_1</w:t>
      </w:r>
    </w:p>
    <w:p w14:paraId="6D80494C" w14:textId="77777777" w:rsidR="003E0892" w:rsidRDefault="00000000">
      <w:r>
        <w:rPr>
          <w:b/>
        </w:rPr>
        <w:t xml:space="preserve">Explanation: </w:t>
      </w:r>
      <w:r>
        <w:t>Brings the enhanced To-Do form into main.</w:t>
      </w:r>
    </w:p>
    <w:p w14:paraId="6D88CE0F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3456138E" w14:textId="77777777" w:rsidR="003E0892" w:rsidRDefault="00000000">
      <w:pPr>
        <w:pStyle w:val="Heading2"/>
      </w:pPr>
      <w:r>
        <w:t>18. Soft reset and re-commit</w:t>
      </w:r>
    </w:p>
    <w:p w14:paraId="6538FD09" w14:textId="77777777" w:rsidR="003E0892" w:rsidRDefault="00000000">
      <w:r>
        <w:rPr>
          <w:b/>
        </w:rPr>
        <w:t>Command / Action:</w:t>
      </w:r>
    </w:p>
    <w:p w14:paraId="565022ED" w14:textId="77777777" w:rsidR="003E0892" w:rsidRDefault="00000000">
      <w:pPr>
        <w:pStyle w:val="NoSpacing"/>
      </w:pPr>
      <w:r>
        <w:lastRenderedPageBreak/>
        <w:t>git log --oneline</w:t>
      </w:r>
      <w:r>
        <w:br/>
        <w:t>git reset --soft &lt;COMMIT_BEFORE_ITEM_ID&gt;</w:t>
      </w:r>
      <w:r>
        <w:br/>
        <w:t>git status</w:t>
      </w:r>
      <w:r>
        <w:br/>
        <w:t>git commit -m "Recommit To-Do enhancements after soft reset"</w:t>
      </w:r>
    </w:p>
    <w:p w14:paraId="5B58C413" w14:textId="77777777" w:rsidR="003E0892" w:rsidRDefault="00000000">
      <w:r>
        <w:rPr>
          <w:b/>
        </w:rPr>
        <w:t xml:space="preserve">Explanation: </w:t>
      </w:r>
      <w:r>
        <w:t>Moves HEAD back while keeping changes staged, then creates a new commit and merges the work back into main as required.</w:t>
      </w:r>
    </w:p>
    <w:p w14:paraId="7766EEE8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42E82A99" w14:textId="77777777" w:rsidR="003E0892" w:rsidRDefault="00000000">
      <w:pPr>
        <w:pStyle w:val="Heading2"/>
      </w:pPr>
      <w:r>
        <w:t>19. Rebase main onto master_1</w:t>
      </w:r>
    </w:p>
    <w:p w14:paraId="5FB71436" w14:textId="77777777" w:rsidR="003E0892" w:rsidRDefault="00000000">
      <w:r>
        <w:rPr>
          <w:b/>
        </w:rPr>
        <w:t>Command / Action:</w:t>
      </w:r>
    </w:p>
    <w:p w14:paraId="0D8F3349" w14:textId="77777777" w:rsidR="003E0892" w:rsidRDefault="00000000">
      <w:pPr>
        <w:pStyle w:val="NoSpacing"/>
      </w:pPr>
      <w:r>
        <w:t>git checkout master_1</w:t>
      </w:r>
      <w:r>
        <w:br/>
        <w:t>git rebase main</w:t>
      </w:r>
      <w:r>
        <w:br/>
        <w:t># assignment equivalent: git rebase main master_1</w:t>
      </w:r>
      <w:r>
        <w:br/>
        <w:t>git log --oneline --graph --decorate --all</w:t>
      </w:r>
    </w:p>
    <w:p w14:paraId="49AF3EED" w14:textId="77777777" w:rsidR="003E0892" w:rsidRDefault="00000000">
      <w:r>
        <w:rPr>
          <w:b/>
        </w:rPr>
        <w:t xml:space="preserve">Explanation: </w:t>
      </w:r>
      <w:r>
        <w:t>Replays master_1 on top of the updated main while preserving commit history and without squashing.</w:t>
      </w:r>
    </w:p>
    <w:p w14:paraId="630DE7E8" w14:textId="77777777" w:rsidR="003E0892" w:rsidRDefault="00000000">
      <w:r>
        <w:rPr>
          <w:b/>
        </w:rPr>
        <w:t xml:space="preserve">Screenshot: </w:t>
      </w:r>
      <w:r>
        <w:t>Paste your genuine terminal / GitHub / browser screenshot here.</w:t>
      </w:r>
    </w:p>
    <w:p w14:paraId="27869902" w14:textId="77777777" w:rsidR="003E0892" w:rsidRDefault="00000000">
      <w:pPr>
        <w:pStyle w:val="Heading1"/>
      </w:pPr>
      <w:r>
        <w:t>Flask Application Verification</w:t>
      </w:r>
    </w:p>
    <w:p w14:paraId="71A8A084" w14:textId="77777777" w:rsidR="003E0892" w:rsidRDefault="00000000">
      <w:r>
        <w:t>Run the included application after configuring MongoDB Atlas:</w:t>
      </w:r>
    </w:p>
    <w:p w14:paraId="6D22CA08" w14:textId="77777777" w:rsidR="003E0892" w:rsidRDefault="00000000">
      <w:pPr>
        <w:pStyle w:val="NoSpacing"/>
      </w:pPr>
      <w:r>
        <w:t>python3 -m venv venv</w:t>
      </w:r>
      <w:r>
        <w:br/>
        <w:t>source venv/bin/activate</w:t>
      </w:r>
      <w:r>
        <w:br/>
        <w:t>pip install -r requirements.txt</w:t>
      </w:r>
      <w:r>
        <w:br/>
        <w:t>cp .env.example .env</w:t>
      </w:r>
      <w:r>
        <w:br/>
        <w:t>python3 app.py</w:t>
      </w:r>
    </w:p>
    <w:p w14:paraId="6AAD8C44" w14:textId="77777777" w:rsidR="003E0892" w:rsidRDefault="00000000">
      <w:r>
        <w:t>Verify http://127.0.0.1:5000/ and http://127.0.0.1:5000/api. Do not commit your real .env file or MongoDB password.</w:t>
      </w:r>
    </w:p>
    <w:p w14:paraId="1EEAF42E" w14:textId="77777777" w:rsidR="003E0892" w:rsidRDefault="00000000">
      <w:pPr>
        <w:pStyle w:val="Heading1"/>
      </w:pPr>
      <w:r>
        <w:t>GitHub Repository</w:t>
      </w:r>
    </w:p>
    <w:p w14:paraId="36A65CA2" w14:textId="77777777" w:rsidR="003E0892" w:rsidRDefault="00000000">
      <w:r>
        <w:t>Repository URL: _________________________________________________</w:t>
      </w:r>
    </w:p>
    <w:p w14:paraId="273C771D" w14:textId="77777777" w:rsidR="003E0892" w:rsidRDefault="00000000">
      <w:pPr>
        <w:pStyle w:val="Heading1"/>
      </w:pPr>
      <w:r>
        <w:t>Final Verification Commands</w:t>
      </w:r>
    </w:p>
    <w:p w14:paraId="55B25938" w14:textId="77777777" w:rsidR="003E0892" w:rsidRDefault="00000000">
      <w:pPr>
        <w:pStyle w:val="NoSpacing"/>
      </w:pPr>
      <w:r>
        <w:t>git status</w:t>
      </w:r>
      <w:r>
        <w:br/>
        <w:t>git branch</w:t>
      </w:r>
      <w:r>
        <w:br/>
        <w:t>git log --oneline --graph --decorate --all</w:t>
      </w:r>
    </w:p>
    <w:p w14:paraId="36159056" w14:textId="77777777" w:rsidR="003E0892" w:rsidRDefault="00000000">
      <w:pPr>
        <w:pStyle w:val="Heading1"/>
      </w:pPr>
      <w:r>
        <w:t>Submission Checklist</w:t>
      </w:r>
    </w:p>
    <w:p w14:paraId="744F08A8" w14:textId="77777777" w:rsidR="003E0892" w:rsidRDefault="00000000">
      <w:pPr>
        <w:pStyle w:val="ListBullet"/>
      </w:pPr>
      <w:r>
        <w:t>All 19 assignment steps completed.</w:t>
      </w:r>
    </w:p>
    <w:p w14:paraId="170C17EF" w14:textId="77777777" w:rsidR="003E0892" w:rsidRDefault="00000000">
      <w:pPr>
        <w:pStyle w:val="ListBullet"/>
      </w:pPr>
      <w:r>
        <w:t>Complete Flask project source code included.</w:t>
      </w:r>
    </w:p>
    <w:p w14:paraId="45FEEBE3" w14:textId="77777777" w:rsidR="003E0892" w:rsidRDefault="00000000">
      <w:pPr>
        <w:pStyle w:val="ListBullet"/>
      </w:pPr>
      <w:r>
        <w:t>Genuine screenshots added for commands, output, GitHub and application testing.</w:t>
      </w:r>
    </w:p>
    <w:p w14:paraId="5FAC48EB" w14:textId="77777777" w:rsidR="003E0892" w:rsidRDefault="00000000">
      <w:pPr>
        <w:pStyle w:val="ListBullet"/>
      </w:pPr>
      <w:r>
        <w:lastRenderedPageBreak/>
        <w:t>GitHub repository URL added to this document.</w:t>
      </w:r>
    </w:p>
    <w:p w14:paraId="6F7636F6" w14:textId="77777777" w:rsidR="003E0892" w:rsidRDefault="00000000">
      <w:pPr>
        <w:pStyle w:val="ListBullet"/>
      </w:pPr>
      <w:r>
        <w:t>.env and real credentials are not committed.</w:t>
      </w:r>
    </w:p>
    <w:p w14:paraId="2527622C" w14:textId="77777777" w:rsidR="003E0892" w:rsidRDefault="00000000">
      <w:pPr>
        <w:pStyle w:val="ListBullet"/>
      </w:pPr>
      <w:r>
        <w:t>Complete folder compressed as Git_and_GitHub_Prashant.zip.</w:t>
      </w:r>
    </w:p>
    <w:sectPr w:rsidR="003E0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676532">
    <w:abstractNumId w:val="8"/>
  </w:num>
  <w:num w:numId="2" w16cid:durableId="1350983290">
    <w:abstractNumId w:val="6"/>
  </w:num>
  <w:num w:numId="3" w16cid:durableId="735125475">
    <w:abstractNumId w:val="5"/>
  </w:num>
  <w:num w:numId="4" w16cid:durableId="410471343">
    <w:abstractNumId w:val="4"/>
  </w:num>
  <w:num w:numId="5" w16cid:durableId="1851676681">
    <w:abstractNumId w:val="7"/>
  </w:num>
  <w:num w:numId="6" w16cid:durableId="2043431817">
    <w:abstractNumId w:val="3"/>
  </w:num>
  <w:num w:numId="7" w16cid:durableId="1826314381">
    <w:abstractNumId w:val="2"/>
  </w:num>
  <w:num w:numId="8" w16cid:durableId="2029746866">
    <w:abstractNumId w:val="1"/>
  </w:num>
  <w:num w:numId="9" w16cid:durableId="205823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A9"/>
    <w:rsid w:val="0015074B"/>
    <w:rsid w:val="00186DA7"/>
    <w:rsid w:val="0029639D"/>
    <w:rsid w:val="00326F90"/>
    <w:rsid w:val="003E0892"/>
    <w:rsid w:val="0052460A"/>
    <w:rsid w:val="00AA1D8D"/>
    <w:rsid w:val="00B47730"/>
    <w:rsid w:val="00CB0664"/>
    <w:rsid w:val="00E44A18"/>
    <w:rsid w:val="00F52753"/>
    <w:rsid w:val="00F76C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BDA8F"/>
  <w14:defaultImageDpi w14:val="300"/>
  <w15:docId w15:val="{E0812FA8-2CC1-4644-9733-CD953D10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Mahor</cp:lastModifiedBy>
  <cp:revision>2</cp:revision>
  <dcterms:created xsi:type="dcterms:W3CDTF">2013-12-23T23:15:00Z</dcterms:created>
  <dcterms:modified xsi:type="dcterms:W3CDTF">2026-09-06T18:43:00Z</dcterms:modified>
  <cp:category/>
</cp:coreProperties>
</file>